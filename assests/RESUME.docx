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52BC" w14:textId="77777777" w:rsidR="00562294" w:rsidRPr="00E45BD7" w:rsidRDefault="00000000">
      <w:pPr>
        <w:pStyle w:val="Title"/>
        <w:rPr>
          <w:color w:val="F79646" w:themeColor="accent6"/>
        </w:rPr>
      </w:pPr>
      <w:r w:rsidRPr="00E45BD7">
        <w:rPr>
          <w:color w:val="F79646" w:themeColor="accent6"/>
        </w:rPr>
        <w:t>ADITYA UJWALL</w:t>
      </w:r>
    </w:p>
    <w:p w14:paraId="5B66CC3D" w14:textId="77777777" w:rsidR="00562294" w:rsidRDefault="00000000">
      <w:r>
        <w:t>Guwahati, Assam, India | Email: ujwalladitya@gmail.com | Mobile: 9864185804 | LinkedIn: https://www.linkedin.com/in/aditya-ujwall-216153323/</w:t>
      </w:r>
    </w:p>
    <w:p w14:paraId="11B6271D" w14:textId="77777777" w:rsidR="00562294" w:rsidRPr="00E45BD7" w:rsidRDefault="00000000">
      <w:pPr>
        <w:pStyle w:val="Heading1"/>
        <w:rPr>
          <w:color w:val="215868" w:themeColor="accent5" w:themeShade="80"/>
        </w:rPr>
      </w:pPr>
      <w:r w:rsidRPr="00E45BD7">
        <w:rPr>
          <w:color w:val="215868" w:themeColor="accent5" w:themeShade="80"/>
        </w:rPr>
        <w:t>Career Objective</w:t>
      </w:r>
    </w:p>
    <w:p w14:paraId="14074D0B" w14:textId="77777777" w:rsidR="00562294" w:rsidRDefault="00000000">
      <w:bookmarkStart w:id="0" w:name="_Hlk211459414"/>
      <w:r>
        <w:t>A curious student pursuing Computer Science Engineering, with skills in Python, Java, C, C++, and C#. Knowledge of databases (SQL, PL/SQL) and basic understanding of Machine Learning and Game Development. Currently learning more about Game Development using Machine Learning and AI.</w:t>
      </w:r>
    </w:p>
    <w:bookmarkEnd w:id="0"/>
    <w:p w14:paraId="772359BD" w14:textId="77777777" w:rsidR="00562294" w:rsidRPr="00E45BD7" w:rsidRDefault="00000000">
      <w:pPr>
        <w:pStyle w:val="Heading1"/>
        <w:rPr>
          <w:color w:val="31849B" w:themeColor="accent5" w:themeShade="BF"/>
        </w:rPr>
      </w:pPr>
      <w:r w:rsidRPr="00E45BD7">
        <w:rPr>
          <w:color w:val="31849B" w:themeColor="accent5" w:themeShade="BF"/>
        </w:rPr>
        <w:t>Education</w:t>
      </w:r>
    </w:p>
    <w:p w14:paraId="22369116" w14:textId="77777777" w:rsidR="00562294" w:rsidRDefault="00000000">
      <w:r>
        <w:t>Bachelor of Technology (B.Tech) in Computer Science and Engineering</w:t>
      </w:r>
      <w:r>
        <w:br/>
        <w:t>Sikkim Manipal Institute of Technology</w:t>
      </w:r>
      <w:r>
        <w:br/>
        <w:t>Registration No: 202300414 | CGPA till 4th Semester: 8.77 | Status: Pursuing (Completed 4th Semester)</w:t>
      </w:r>
      <w:r>
        <w:br/>
      </w:r>
      <w:r>
        <w:br/>
        <w:t>Class XII (Science) – CBSE | Percentage: 89%</w:t>
      </w:r>
      <w:r>
        <w:br/>
      </w:r>
      <w:r>
        <w:br/>
        <w:t>Class X – CBSE | Percentage: 91.6%</w:t>
      </w:r>
    </w:p>
    <w:p w14:paraId="2268C259" w14:textId="77777777" w:rsidR="00562294" w:rsidRPr="00E45BD7" w:rsidRDefault="00000000">
      <w:pPr>
        <w:pStyle w:val="Heading1"/>
        <w:rPr>
          <w:color w:val="92CDDC" w:themeColor="accent5" w:themeTint="99"/>
        </w:rPr>
      </w:pPr>
      <w:r w:rsidRPr="00E45BD7">
        <w:rPr>
          <w:color w:val="92CDDC" w:themeColor="accent5" w:themeTint="99"/>
        </w:rPr>
        <w:t>Certifications</w:t>
      </w:r>
    </w:p>
    <w:p w14:paraId="27F4A381" w14:textId="77777777" w:rsidR="00562294" w:rsidRDefault="00000000">
      <w:r>
        <w:t>Machine Learning NLP BootCamp – MLOps Deployment (Udemy, Krish Naik) – Ongoing</w:t>
      </w:r>
    </w:p>
    <w:p w14:paraId="6F31572A" w14:textId="77777777" w:rsidR="00562294" w:rsidRDefault="00000000">
      <w:r>
        <w:t>C# Unity 3D Game Development (Udemy, GameDev.tv Team, Rick Davidson) – Ongoing</w:t>
      </w:r>
    </w:p>
    <w:p w14:paraId="52E9D527" w14:textId="77777777" w:rsidR="00562294" w:rsidRPr="00E45BD7" w:rsidRDefault="00000000">
      <w:pPr>
        <w:pStyle w:val="Heading1"/>
        <w:rPr>
          <w:color w:val="B6DDE8" w:themeColor="accent5" w:themeTint="66"/>
        </w:rPr>
      </w:pPr>
      <w:r w:rsidRPr="00E45BD7">
        <w:rPr>
          <w:color w:val="B6DDE8" w:themeColor="accent5" w:themeTint="66"/>
        </w:rPr>
        <w:t>Skill Set</w:t>
      </w:r>
    </w:p>
    <w:p w14:paraId="6FA30C69" w14:textId="77777777" w:rsidR="00562294" w:rsidRDefault="00000000">
      <w:r>
        <w:t>Programming Languages: Python, C, Java, C++, C#</w:t>
      </w:r>
    </w:p>
    <w:p w14:paraId="5D2010C7" w14:textId="77777777" w:rsidR="00562294" w:rsidRDefault="00000000">
      <w:r>
        <w:t>Libraries: Pandas, NumPy, Matplotlib, Seaborn</w:t>
      </w:r>
    </w:p>
    <w:p w14:paraId="32308D38" w14:textId="77777777" w:rsidR="00562294" w:rsidRDefault="00000000">
      <w:r>
        <w:t>Database Systems: MySQL, PL/SQL (Basic)</w:t>
      </w:r>
    </w:p>
    <w:p w14:paraId="0BA6588A" w14:textId="77777777" w:rsidR="00562294" w:rsidRDefault="00000000">
      <w:r>
        <w:t>Other Areas: Machine Learning, Game Development</w:t>
      </w:r>
    </w:p>
    <w:p w14:paraId="079F6CA5" w14:textId="77777777" w:rsidR="00562294" w:rsidRPr="00E45BD7" w:rsidRDefault="00000000">
      <w:pPr>
        <w:pStyle w:val="Heading1"/>
        <w:rPr>
          <w:color w:val="92CDDC" w:themeColor="accent5" w:themeTint="99"/>
        </w:rPr>
      </w:pPr>
      <w:r w:rsidRPr="00E45BD7">
        <w:rPr>
          <w:color w:val="92CDDC" w:themeColor="accent5" w:themeTint="99"/>
        </w:rPr>
        <w:t>Soft Skills</w:t>
      </w:r>
    </w:p>
    <w:p w14:paraId="0A17A680" w14:textId="77777777" w:rsidR="00562294" w:rsidRDefault="00000000">
      <w:r>
        <w:t>Communication</w:t>
      </w:r>
      <w:r>
        <w:br/>
        <w:t>Teamwork</w:t>
      </w:r>
      <w:r>
        <w:br/>
      </w:r>
      <w:r>
        <w:lastRenderedPageBreak/>
        <w:t>Leadership</w:t>
      </w:r>
      <w:r>
        <w:br/>
        <w:t>Creativity</w:t>
      </w:r>
    </w:p>
    <w:p w14:paraId="485B2496" w14:textId="77777777" w:rsidR="00562294" w:rsidRPr="00E45BD7" w:rsidRDefault="00000000">
      <w:pPr>
        <w:pStyle w:val="Heading1"/>
        <w:rPr>
          <w:color w:val="4F81BD" w:themeColor="accent1"/>
        </w:rPr>
      </w:pPr>
      <w:r w:rsidRPr="00E45BD7">
        <w:rPr>
          <w:color w:val="4F81BD" w:themeColor="accent1"/>
        </w:rPr>
        <w:t>Projects (In Progress)</w:t>
      </w:r>
    </w:p>
    <w:p w14:paraId="4888A778" w14:textId="3D535C4B" w:rsidR="007523C2" w:rsidRDefault="00000000">
      <w:r>
        <w:t>Data Cleaning and Data Handling</w:t>
      </w:r>
    </w:p>
    <w:p w14:paraId="2B8FEAC9" w14:textId="6A521C63" w:rsidR="00562294" w:rsidRDefault="00000000">
      <w:r>
        <w:t xml:space="preserve">Regression and Machine Learning </w:t>
      </w:r>
      <w:r w:rsidR="00D30D2D">
        <w:t>Tools</w:t>
      </w:r>
    </w:p>
    <w:p w14:paraId="4B2EDCBD" w14:textId="77777777" w:rsidR="00562294" w:rsidRDefault="00000000">
      <w:r>
        <w:t>Game Development (Unity – C#)</w:t>
      </w:r>
    </w:p>
    <w:p w14:paraId="5FD70F95" w14:textId="77777777" w:rsidR="00562294" w:rsidRPr="00E45BD7" w:rsidRDefault="00000000">
      <w:pPr>
        <w:pStyle w:val="Heading1"/>
      </w:pPr>
      <w:r w:rsidRPr="00E45BD7">
        <w:t>Hobbies</w:t>
      </w:r>
    </w:p>
    <w:p w14:paraId="587DA78F" w14:textId="77777777" w:rsidR="00562294" w:rsidRDefault="00000000">
      <w:r>
        <w:t>Exercising, Playing, Watching Movies</w:t>
      </w:r>
    </w:p>
    <w:p w14:paraId="67921062" w14:textId="77777777" w:rsidR="00562294" w:rsidRDefault="00000000">
      <w:pPr>
        <w:pStyle w:val="Heading1"/>
      </w:pPr>
      <w:r>
        <w:t>Declaration</w:t>
      </w:r>
    </w:p>
    <w:p w14:paraId="698B6DF8" w14:textId="37FEF7CD" w:rsidR="00562294" w:rsidRDefault="00000000">
      <w:r>
        <w:t>I hereby declare that the information provided above is true to the best of my knowledge and belief.</w:t>
      </w:r>
      <w:r>
        <w:br/>
      </w:r>
      <w:r>
        <w:br/>
        <w:t xml:space="preserve">Date: </w:t>
      </w:r>
      <w:r w:rsidR="002F4541">
        <w:t>24</w:t>
      </w:r>
      <w:r>
        <w:t xml:space="preserve">th </w:t>
      </w:r>
      <w:r w:rsidR="002F4541">
        <w:t xml:space="preserve">JANUARY </w:t>
      </w:r>
      <w:r w:rsidR="003372EB">
        <w:t xml:space="preserve"> </w:t>
      </w:r>
      <w:r>
        <w:t>202</w:t>
      </w:r>
      <w:r w:rsidR="002F4541">
        <w:t>6</w:t>
      </w:r>
      <w:r>
        <w:br/>
        <w:t>Signature: Aditya Ujwall</w:t>
      </w:r>
    </w:p>
    <w:sectPr w:rsidR="00562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16133">
    <w:abstractNumId w:val="8"/>
  </w:num>
  <w:num w:numId="2" w16cid:durableId="106004273">
    <w:abstractNumId w:val="6"/>
  </w:num>
  <w:num w:numId="3" w16cid:durableId="793520067">
    <w:abstractNumId w:val="5"/>
  </w:num>
  <w:num w:numId="4" w16cid:durableId="958294424">
    <w:abstractNumId w:val="4"/>
  </w:num>
  <w:num w:numId="5" w16cid:durableId="996808017">
    <w:abstractNumId w:val="7"/>
  </w:num>
  <w:num w:numId="6" w16cid:durableId="11879538">
    <w:abstractNumId w:val="3"/>
  </w:num>
  <w:num w:numId="7" w16cid:durableId="122385899">
    <w:abstractNumId w:val="2"/>
  </w:num>
  <w:num w:numId="8" w16cid:durableId="655913666">
    <w:abstractNumId w:val="1"/>
  </w:num>
  <w:num w:numId="9" w16cid:durableId="85847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BD3"/>
    <w:rsid w:val="0015074B"/>
    <w:rsid w:val="0024197A"/>
    <w:rsid w:val="0029639D"/>
    <w:rsid w:val="002F4541"/>
    <w:rsid w:val="00326F90"/>
    <w:rsid w:val="003372EB"/>
    <w:rsid w:val="00562294"/>
    <w:rsid w:val="005808D0"/>
    <w:rsid w:val="005F463D"/>
    <w:rsid w:val="00715C25"/>
    <w:rsid w:val="007523C2"/>
    <w:rsid w:val="009F76EA"/>
    <w:rsid w:val="00AA1D8D"/>
    <w:rsid w:val="00B46AAC"/>
    <w:rsid w:val="00B47730"/>
    <w:rsid w:val="00CB0664"/>
    <w:rsid w:val="00D30D2D"/>
    <w:rsid w:val="00E45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B4E0E"/>
  <w14:defaultImageDpi w14:val="300"/>
  <w15:docId w15:val="{43EEF9BD-6E6E-4BF2-A562-DF6D6865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Ujwall</cp:lastModifiedBy>
  <cp:revision>3</cp:revision>
  <dcterms:created xsi:type="dcterms:W3CDTF">2026-01-24T08:47:00Z</dcterms:created>
  <dcterms:modified xsi:type="dcterms:W3CDTF">2026-02-19T17:36:00Z</dcterms:modified>
  <cp:category/>
</cp:coreProperties>
</file>